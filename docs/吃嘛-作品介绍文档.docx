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黑体" w:hAnsi="黑体" w:eastAsia="黑体"/>
          <w:b/>
          <w:sz w:val="44"/>
        </w:rPr>
        <w:t>吃嘛 · 移动端食堂菜品智能推荐</w:t>
      </w:r>
    </w:p>
    <w:p>
      <w:pPr>
        <w:spacing w:after="280"/>
        <w:jc w:val="center"/>
      </w:pPr>
      <w:r>
        <w:rPr>
          <w:rFonts w:ascii="黑体" w:hAnsi="黑体" w:eastAsia="黑体"/>
          <w:b w:val="0"/>
          <w:sz w:val="28"/>
        </w:rPr>
        <w:t>作品介绍文档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作品介绍文档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作品名称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吃嘛（What to Eat）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参赛赛事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全国计算机应用能力与数字素养大赛 &amp; 第九届传智杯 AI 创新应用挑战赛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选题方向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⑥ 校园 / 垂直社区全栈 MVP 平台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作品形态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移动端 Web 应用（纯前端静态站）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在线体验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https://youcheng10d.github.io/what-to-eat/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开源仓库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https://github.com/youcheng10d/what-to-eat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版本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开发方式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辅助编程（Vibe Coding），全程可复现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日期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 年 10 月</w:t>
            </w:r>
          </w:p>
        </w:tc>
      </w:tr>
    </w:tbl>
    <w:p/>
    <w:p>
      <w:r>
        <w:br w:type="page"/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一、项目详情及使用方式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1.1 项目简介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“吃嘛”是一款面向大学生的移动端 Web 应用，解决每天最烧脑的终极问题——食堂档口这么多、菜品这么多，今天到底吃什么。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用户不需要在一堆筛选框里逐项勾选，只需要用自己的话写一句偏好，例如“减肥、预算 15 元、不想吃辣”，点一下“替我决定！”，应用就会从菜品库中筛出一道最合适的菜，并明确告诉用户：去哪个食堂、哪个楼层的哪个档口，多少钱，大概多少卡路里，以及为什么推荐它。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名字来自初中好友的口头禅“嘛？”——他没听清或没听懂时，就回这一个字，意思是“什么”。这也是这个产品的语气：不用认真，随口说一句就行。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1.2 解决的真实问题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选择过载</w:t>
      </w:r>
      <w:r>
        <w:rPr>
          <w:rFonts w:ascii="宋体" w:hAnsi="宋体" w:eastAsia="宋体"/>
          <w:b w:val="0"/>
          <w:sz w:val="24"/>
        </w:rPr>
        <w:t>：两个食堂、49 个档口、1143 道菜，逐家看完需要十几分钟，多数学生最后只会去最熟悉的那三四家。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信息分散</w:t>
      </w:r>
      <w:r>
        <w:rPr>
          <w:rFonts w:ascii="宋体" w:hAnsi="宋体" w:eastAsia="宋体"/>
          <w:b w:val="0"/>
          <w:sz w:val="24"/>
        </w:rPr>
        <w:t>：菜价、位置、口味分布在菜单牌、微信群、口头相传里，没有一个统一的入口。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决策成本高</w:t>
      </w:r>
      <w:r>
        <w:rPr>
          <w:rFonts w:ascii="宋体" w:hAnsi="宋体" w:eastAsia="宋体"/>
          <w:b w:val="0"/>
          <w:sz w:val="24"/>
        </w:rPr>
        <w:t>：一个人吃饭时没人商量，反复纠结，最后随便对付一顿。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推荐工具不贴合真实场景</w:t>
      </w:r>
      <w:r>
        <w:rPr>
          <w:rFonts w:ascii="宋体" w:hAnsi="宋体" w:eastAsia="宋体"/>
          <w:b w:val="0"/>
          <w:sz w:val="24"/>
        </w:rPr>
        <w:t>：通用外卖平台按销量和广告排序，不关心“我今天只有 15 块”“我在减肥”“我不能吃辣”。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1.3 使用方式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线上使用（推荐，手机浏览器打开效果最佳）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手机浏览器访问 https://youcheng10d.github.io/what-to-eat/。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首次进入会弹出“口味档案”，可填可不填，选择“跳过”也不影响使用。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在“我的饮食偏好”输入框里用一句话描述需求，也可以点下方的快捷标签快速填入。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点“替我决定！”，约 1 秒后出现推荐卡片，卡片上给出菜名、价格、热量估算、推荐理由、档口与食堂位置。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sz w:val="24"/>
        </w:rPr>
        <w:t>满意就点“就这个”，不满意就点“换一个”；想看更多可切换三卡模式横滑；右下角心形按钮是收藏夹。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本地运行（无需任何环境）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直接双击 `what-to-eat/index.html` 即可运行，零依赖、零构建、零服务器。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1.4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偏好输入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自然语言输入，并提供快捷偏好标签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硬过滤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预算 / 热量 / 忌辣 / 荤素，不满足即出局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逐级放宽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热量 → 荤素 → 预算 → 忌辣，卡片明确提示放宽了哪一项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软打分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口味、品类、关键词，只用于同一候选池内排序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结果卡片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菜名、价格、卡路里估算、推荐理由、档口与食堂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换一个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复用当前偏好，排除刚推荐过的菜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冲突处理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条件自相矛盾时实时提示，按后写优先裁决，可“两种都看看”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收藏夹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❤️ 一键收藏，右下角浮动入口，本地持久化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今天吃过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点“就这个”自动记录，当天不再重复推荐，5 秒内可撤销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口味档案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首次使用弹窗，本地存储，不做非黑即白选项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正反馈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“就这个”只做正向记录，不因“换一个”扣分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多卡堆叠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单卡与三卡横滑，一组内强制不同档口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试试新的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按陌生度优先推荐近期未出现过的档口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1.5 数据规模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覆盖重庆城市科技学院 </w:t>
      </w:r>
      <w:r>
        <w:rPr>
          <w:rFonts w:ascii="宋体" w:hAnsi="宋体" w:eastAsia="宋体"/>
          <w:b/>
          <w:sz w:val="24"/>
        </w:rPr>
        <w:t>汇百味餐厅</w:t>
      </w:r>
      <w:r>
        <w:rPr>
          <w:rFonts w:ascii="宋体" w:hAnsi="宋体" w:eastAsia="宋体"/>
          <w:b w:val="0"/>
          <w:sz w:val="24"/>
        </w:rPr>
        <w:t xml:space="preserve"> 与 </w:t>
      </w:r>
      <w:r>
        <w:rPr>
          <w:rFonts w:ascii="宋体" w:hAnsi="宋体" w:eastAsia="宋体"/>
          <w:b/>
          <w:sz w:val="24"/>
        </w:rPr>
        <w:t>北山苑餐厅</w:t>
      </w:r>
      <w:r>
        <w:rPr>
          <w:rFonts w:ascii="宋体" w:hAnsi="宋体" w:eastAsia="宋体"/>
          <w:b w:val="0"/>
          <w:sz w:val="24"/>
        </w:rPr>
        <w:t xml:space="preserve"> 两个食堂。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 xml:space="preserve">共 </w:t>
      </w:r>
      <w:r>
        <w:rPr>
          <w:rFonts w:ascii="宋体" w:hAnsi="宋体" w:eastAsia="宋体"/>
          <w:b/>
          <w:sz w:val="24"/>
        </w:rPr>
        <w:t>1143 道菜品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宋体" w:hAnsi="宋体" w:eastAsia="宋体"/>
          <w:b/>
          <w:sz w:val="24"/>
        </w:rPr>
        <w:t>49 个档口</w:t>
      </w:r>
      <w:r>
        <w:rPr>
          <w:rFonts w:ascii="宋体" w:hAnsi="宋体" w:eastAsia="宋体"/>
          <w:b w:val="0"/>
          <w:sz w:val="24"/>
        </w:rPr>
        <w:t>，含菜名、价格、档口、楼层、品类、辣度、荤素、热量估算。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数据来源为两路：小程序入驻档口接口抓取 + 线下逐档口拍摄菜单后多模态 OCR 结构化，再经清洗合并。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只采集事实信息（菜名、价格、位置），不含用户评论与个人信息。</w:t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二、项目亮点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亮点一：一句人话，而不是一堆筛选框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同类工具普遍要求用户勾选“价格区间 / 口味 / 距离”等多个维度，操作成本高。本作品把入口收敛为一个自然语言输入框，内部通过意图词库把“减肥”“不想吃辣”“15 块以内”“想吃肉”解析成结构化条件，用户说人话即可。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亮点二：能处理自相矛盾的输入（差异化设计）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真实用户会说前后矛盾的话。测试中老师提出的一个真实问题是：“我不喜欢肉肉、预算 15 元、清淡养生、想吃肉”——既不吃肉又想吃肉。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本作品设计了三层处理，而不是简单返回“没有结果”：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实时提示</w:t>
      </w:r>
      <w:r>
        <w:rPr>
          <w:rFonts w:ascii="宋体" w:hAnsi="宋体" w:eastAsia="宋体"/>
          <w:b w:val="0"/>
          <w:sz w:val="24"/>
        </w:rPr>
        <w:t>：输入过程中就检测到冲突，提示“你先说了‘不吃肉’，后面又说‘想吃肉’”。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后写优先裁决</w:t>
      </w:r>
      <w:r>
        <w:rPr>
          <w:rFonts w:ascii="宋体" w:hAnsi="宋体" w:eastAsia="宋体"/>
          <w:b w:val="0"/>
          <w:sz w:val="24"/>
        </w:rPr>
        <w:t>：按两句话在输入中的位置判定，以用户最后表达的意思为准，卡片上标注裁决依据。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两种都看看</w:t>
      </w:r>
      <w:r>
        <w:rPr>
          <w:rFonts w:ascii="宋体" w:hAnsi="宋体" w:eastAsia="宋体"/>
          <w:b w:val="0"/>
          <w:sz w:val="24"/>
        </w:rPr>
        <w:t>：提供一键对比，同时给出“按不吃肉挑的”和“按想吃肉挑的”两张卡，把决定权交回用户。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这里还处理了一个隐蔽的技术坑：`不能吃辣` 里含有子串 `能吃辣`，正向词库会误判为“想吃辣”，导致裁决结果正好相反。解决方式是对否定片段做等长掩码后再匹配正向意图，保证索引与原句严格对齐。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亮点三：无解时逐级放宽，而不是冷冰冰的“没有结果”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当所有条件叠加后候选池为空，引擎按“热量 → 荤素 → 预算 → 忌辣”的顺序逐级放宽，并在卡片上明确写出放宽了哪一项，让用户知道推荐不是凭空来的。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亮点四：零后端、零构建、零依赖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整个应用是 HTML + CSS + 原生 JavaScript，没有框架、没有打包工具、没有服务器。数据在构建期由脚本生成为静态文件，前端只读。双击 `index.html` 就能运行，部署即静态托管。这让作品在评委本地也能零障碍复现。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亮点五：它记得你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收藏夹</w:t>
      </w:r>
      <w:r>
        <w:rPr>
          <w:rFonts w:ascii="宋体" w:hAnsi="宋体" w:eastAsia="宋体"/>
          <w:b w:val="0"/>
          <w:sz w:val="24"/>
        </w:rPr>
        <w:t>：喜欢的菜一键收藏，本地持久化，刷新不丢。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今天吃过</w:t>
      </w:r>
      <w:r>
        <w:rPr>
          <w:rFonts w:ascii="宋体" w:hAnsi="宋体" w:eastAsia="宋体"/>
          <w:b w:val="0"/>
          <w:sz w:val="24"/>
        </w:rPr>
        <w:t>：点“就这个”后当天不再重复推荐，按自然日自动清零。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可撤销</w:t>
      </w:r>
      <w:r>
        <w:rPr>
          <w:rFonts w:ascii="宋体" w:hAnsi="宋体" w:eastAsia="宋体"/>
          <w:b w:val="0"/>
          <w:sz w:val="24"/>
        </w:rPr>
        <w:t>：误点后 5 秒内可撤销，撤销即恢复推荐资格，细节上照顾真实使用手感。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口味档案与正反馈</w:t>
      </w:r>
      <w:r>
        <w:rPr>
          <w:rFonts w:ascii="宋体" w:hAnsi="宋体" w:eastAsia="宋体"/>
          <w:b w:val="0"/>
          <w:sz w:val="24"/>
        </w:rPr>
        <w:t>：只做正向记录，不惩罚用户的“换一个”行为。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亮点六：按产品标准做的工程化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GitHub Actions 双流水线：CI 自动做语法检查、数据契约校验、推荐引擎回归测试；Pages 自动部署上线。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8 条回归用例覆盖意图识别、冲突裁决、预算上限、忌辣、定向推荐等关键路径。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MIT 协议开源、贡献指南、issue 模板、语义化版本标签与 Release 记录。</w:t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三、AI 测试技术落地使用情况概述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本作品的测试环节不是“写完手工点几下”，而是把 AI 用在三个具体位置：生成测试、发现缺陷、自动执行。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3.1 AI 生成可执行的回归测试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 AI 生成 `tests/recommend.test.mjs`，以 Node 内置 `vm` 模块在隔离上下文中加载推荐引擎 `api.js`，注入 5 道可控的模拟菜品（鸡胸肉沙拉 / 红烧肉盖饭 / 白粥 / 麻辣香锅 / 素炒时蔬），并关闭延迟逻辑，从而把“异步 + 随机抽样”的推荐函数变成可断言、可重复的纯逻辑测试。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目前共 8 条断言，覆盖：轻食意图命中、荤素冲突识别、后写优先裁决、预算上限、忌辣不推荐辣菜、两种定向推荐、卡片标签。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3.2 AI 测试真实抓到了一个线上缺陷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第一轮运行测试时，“忌辣不推辣菜”用例失败。排查发现：用户输入“不能吃辣”时，正向词库 `SPICY_RE` 因为匹配到子串“能吃辣”而判定用户想吃辣，且该子串位置更靠后，按后写优先规则裁决后结果反而变成“可以吃辣”。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修复方案是对包含否定词的片段做等长空格掩码，正向意图只在掩码后的句子上检测。掩码与原句长度一致，因此位置索引仍可直接比较。修复后 8 条用例全部通过，该缺陷未流入线上。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这是 AI 测试在本项目中产生的最直接价值：</w:t>
      </w:r>
      <w:r>
        <w:rPr>
          <w:rFonts w:ascii="宋体" w:hAnsi="宋体" w:eastAsia="宋体"/>
          <w:b/>
          <w:sz w:val="24"/>
        </w:rPr>
        <w:t>它发现了一个人眼容易忽略、但会导致推荐结果完全相反的逻辑错误。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3.3 数据契约校验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编写 `tools/validate-data.mjs`，在每次提交时校验：真实数据对象存在、菜品数量不少于 1000、七项字段齐全、49 个档口全部有元信息覆盖。当前输出为“1143 道菜 / 49 个档口”，防止 OCR 清洗脚本改动时静默丢数据。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3.4 由 CI 自动执行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两条 GitHub Actions 流水线在每次 push 后自动运行：CI 执行语法检查 + 数据契约 + 回归测试，Pages 构建并发布静态站点。测试不再依赖开发者记得手动跑，失败即在工作流页面标红。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3.5 局限说明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当前 AI 测试覆盖的是推荐引擎这一层纯函数逻辑，UI 交互（输入法、滚动、安全区、触控热区）仍依赖真机人工验证，尚未引入浏览器端自动化测试。这一点在文档中如实说明，后续版本计划补充。</w:t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四、项目中涉及的关键技术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4.1 三层架构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`mock.js` / `data/data.js`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50 道模拟数据兜底，1143 道真实菜品为主数据，前端优先读取真实数据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服务层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`api.js`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暴露 `API.recommend({ text, profile, feedback, excludeIds, recentStalls, mode, novelty })`，签名与返回结构对齐未来后端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视图层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`app.js`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状态管理、事件委托、DOM 渲染，图标统一使用内联 SVG</w:t>
            </w:r>
          </w:p>
        </w:tc>
      </w:tr>
    </w:tbl>
    <w:p/>
    <w:p>
      <w:pPr>
        <w:ind w:firstLine="420"/>
      </w:pPr>
      <w:r>
        <w:rPr>
          <w:rFonts w:ascii="宋体" w:hAnsi="宋体" w:eastAsia="宋体"/>
          <w:b w:val="0"/>
          <w:sz w:val="24"/>
        </w:rPr>
        <w:t>服务层与视图层解耦，推荐逻辑可在 Node 环境中独立测试；接口签名按后端形态设计，未来接真实后端时只需替换实现，页面代码几乎不动。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4.2 自然语言偏好解析：意图词库 + 否定掩码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用正则词库识别五类意图：荤、素、辣、不辣、菜名关键词。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叠词归一化：`肉肉 → 肉`、`菜菜 → 菜`，兼容口语化输入。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否定掩码：把包含否定词的片段（不想 / 不吃 / 不要 / 忌 / 不喜欢 / 吃不了 / 受不了 / 不能）整体替换为等长空格，正向意图仅在掩码后的文本上检测，避免“不能吃辣”被读成“能吃辣”。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4.3 冲突裁决：后写优先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对同一维度的正负意图分别取最后一次出现的位置，比较位置先后，以靠后的为准；同时把裁决依据写进返回结构，由界面讲给用户听（“这次按后一句算”）。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4.4 推荐流程四步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解析</w:t>
      </w:r>
      <w:r>
        <w:rPr>
          <w:rFonts w:ascii="宋体" w:hAnsi="宋体" w:eastAsia="宋体"/>
          <w:b w:val="0"/>
          <w:sz w:val="24"/>
        </w:rPr>
        <w:t>：预算 / 热量 / 忌辣 / 荤素 / 菜名关键词。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硬过滤</w:t>
      </w:r>
      <w:r>
        <w:rPr>
          <w:rFonts w:ascii="宋体" w:hAnsi="宋体" w:eastAsia="宋体"/>
          <w:b w:val="0"/>
          <w:sz w:val="24"/>
        </w:rPr>
        <w:t>：不满足即出局；无解时逐级放宽并提示。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软打分</w:t>
      </w:r>
      <w:r>
        <w:rPr>
          <w:rFonts w:ascii="宋体" w:hAnsi="宋体" w:eastAsia="宋体"/>
          <w:b w:val="0"/>
          <w:sz w:val="24"/>
        </w:rPr>
        <w:t>：口味、品类、关键词，只负责排序，不决定生死。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sz w:val="24"/>
        </w:rPr>
        <w:t>抽样与限频</w:t>
      </w:r>
      <w:r>
        <w:rPr>
          <w:rFonts w:ascii="宋体" w:hAnsi="宋体" w:eastAsia="宋体"/>
          <w:b w:val="0"/>
          <w:sz w:val="24"/>
        </w:rPr>
        <w:t>：全池 softmax 抽样（温度 T = 1.5）→ 档口滑窗限频 → 渲染卡片。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设计原则：硬条件决定“能不能出现”，软偏好决定“谁排前面”。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4.5 状态持久化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使用 `localStorage` 保存四类状态，键名带项目前缀，互不干扰：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键</w:t>
            </w:r>
          </w:p>
        </w:tc>
        <w:tc>
          <w:tcPr>
            <w:tcW w:type="dxa" w:w="4366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`wte.profile`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口味档案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`wte.feedback`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正反馈统计（档口 / 口味 / 品类）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`wte.favorites`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收藏夹</w:t>
            </w:r>
          </w:p>
        </w:tc>
      </w:tr>
      <w:tr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`wte.eatenToday`</w:t>
            </w:r>
          </w:p>
        </w:tc>
        <w:tc>
          <w:tcPr>
            <w:tcW w:type="dxa" w:w="4366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今天吃过（按自然日自动清零）</w:t>
            </w:r>
          </w:p>
        </w:tc>
      </w:tr>
    </w:tbl>
    <w:p/>
    <w:p>
      <w:pPr>
        <w:spacing w:before="160" w:after="60"/>
      </w:pPr>
      <w:r>
        <w:rPr>
          <w:rFonts w:ascii="黑体" w:hAnsi="黑体" w:eastAsia="黑体"/>
          <w:b/>
          <w:sz w:val="24"/>
        </w:rPr>
        <w:t>4.6 工程化与部署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GitHub Actions：CI（语法检查 + 数据契约 + 回归测试）与 Pages（自动构建部署）。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语义化版本：v0.1 / v1.0 / v1.1 / v1.2 / v2.0 均有 tag 与 Release 记录。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MIT 协议开源，附贡献指南与 issue 模板。</w:t>
      </w:r>
    </w:p>
    <w:p>
      <w:pPr>
        <w:spacing w:before="160" w:after="60"/>
      </w:pPr>
      <w:r>
        <w:rPr>
          <w:rFonts w:ascii="黑体" w:hAnsi="黑体" w:eastAsia="黑体"/>
          <w:b/>
          <w:sz w:val="24"/>
        </w:rPr>
        <w:t>4.7 性能与适配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首屏无外部请求，静态资源本地化，移动端弱网可打开。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动效使用分组淡入、卡片弹入与骨架屏，并适配 `prefers-reduced-motion`。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兼容 iOS 安全区，触控按钮尺寸按移动端规范设计。</w:t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五、项目相关的图片 / 照片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以下图片均为应用真机运行截图与开发过程实拍照片，拍摄时间为 2026 年 10 月 26 日，设备为 Android 手机浏览器。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1-hom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　首页：一句话输入框与快捷偏好标签，首屏即可完成全部操作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2-card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2　推荐结果卡片：价格、热量、档口与食堂位置、推荐理由与匹配标签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3-hin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3　冲突实时提示：输入过程中即提示前后矛盾，并说明裁决依据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4-verdic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4　裁决结果与“两种都看看”入口：同时给出两种理解下的候选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5-cards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5　三卡横滑模式：一组内三个推荐来自不同档口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6-favorites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6　收藏夹：本地持久化保存，并提供“找类似的”入口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7-eate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7　今天吃过：点“就这个”后显示“已记下 · 撤销”，5 秒内可撤销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562158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8-profi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5621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8　口味档案：首次使用弹窗，可多选、可跳过，不做非黑即白选项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917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9-stall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91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9　线下实拍：食堂档口菜单牌，为 OCR 结构化提供原始素材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32703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0-oc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327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10　数据采集过程：按食堂与楼层分类归档的菜单照片（部分）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10197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1-rep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1019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11　GitHub 仓库首页：About、Topics、提交记录与 Releases</w:t>
            </w:r>
          </w:p>
        </w:tc>
        <w:tc>
          <w:tcPr>
            <w:tcW w:type="dxa" w:w="4309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77019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2-c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770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图 12　CI 自动化：每次提交自动执行语法检查、数据契约校验与回归测试</w:t>
            </w:r>
          </w:p>
        </w:tc>
      </w:tr>
    </w:tbl>
    <w:p/>
    <w:p>
      <w:pPr>
        <w:spacing w:before="120" w:after="120"/>
      </w:pPr>
      <w:r>
        <w:rPr>
          <w:rFonts w:ascii="黑体" w:hAnsi="黑体" w:eastAsia="黑体"/>
          <w:b/>
          <w:sz w:val="30"/>
        </w:rPr>
        <w:t>六、项目之前是否发表过或获奖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是否公开发表</w:t>
      </w:r>
      <w:r>
        <w:rPr>
          <w:rFonts w:ascii="宋体" w:hAnsi="宋体" w:eastAsia="宋体"/>
          <w:b w:val="0"/>
          <w:sz w:val="24"/>
        </w:rPr>
        <w:t>：是。项目源码已在 GitHub 以 MIT 协议开源（github.com/youcheng10d/what-to-eat），并已通过 GitHub Pages 部署为可公开访问的在线版本，另有开发日志系列 4 篇记录完整演进过程。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是否获奖</w:t>
      </w:r>
      <w:r>
        <w:rPr>
          <w:rFonts w:ascii="宋体" w:hAnsi="宋体" w:eastAsia="宋体"/>
          <w:b w:val="0"/>
          <w:sz w:val="24"/>
        </w:rPr>
        <w:t>：否。本项目为首次参加该项赛事，此前未参加其他赛事，也未获得过奖项。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4"/>
        </w:rPr>
        <w:t>是否对外发布过版本</w:t>
      </w:r>
      <w:r>
        <w:rPr>
          <w:rFonts w:ascii="宋体" w:hAnsi="宋体" w:eastAsia="宋体"/>
          <w:b w:val="0"/>
          <w:sz w:val="24"/>
        </w:rPr>
        <w:t>：已在仓库发布 v1.0、v1.2、v2.0 三个 Release 版本，均带更新说明。</w:t>
      </w:r>
    </w:p>
    <w:p>
      <w:pPr>
        <w:spacing w:before="120" w:after="120"/>
      </w:pPr>
      <w:r>
        <w:rPr>
          <w:rFonts w:ascii="黑体" w:hAnsi="黑体" w:eastAsia="黑体"/>
          <w:b/>
          <w:sz w:val="30"/>
        </w:rPr>
        <w:t>七、是否在其他项目基础上优化</w:t>
      </w:r>
    </w:p>
    <w:p>
      <w:pPr>
        <w:ind w:firstLine="420"/>
      </w:pPr>
      <w:r>
        <w:rPr>
          <w:rFonts w:ascii="宋体" w:hAnsi="宋体" w:eastAsia="宋体"/>
          <w:b/>
          <w:sz w:val="24"/>
        </w:rPr>
        <w:t>本项目不是在其他项目基础上优化的作品</w:t>
      </w:r>
      <w:r>
        <w:rPr>
          <w:rFonts w:ascii="宋体" w:hAnsi="宋体" w:eastAsia="宋体"/>
          <w:b w:val="0"/>
          <w:sz w:val="24"/>
        </w:rPr>
        <w:t>，从 v0.1 起即为独立开发，无第三方代码基座，未使用他人开源项目作为起点（仅使用原生 JavaScript 与系统 API，无框架依赖）。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需要说明的是，项目自身经历了多轮迭代，v2.0 是在自身 v1.2 基础上的优化版本，主要优化部分如下：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v1.2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v2.0 优化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推荐依据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规则权重来自开发者个人经验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依据 24 份真实问卷结论校准软打分权重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口味偏好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无用户画像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首次使用口味档案，本地存储，不做非黑即白选项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反馈机制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“就这个”只做正向记录，不惩罚“换一个”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结果呈现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单卡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单卡与三卡横滑，一组内强制不同档口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档口分布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无限制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档口滑窗限频，避免连续推荐同一家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冲突输入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直接按后写覆盖，用户无感知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实时提示 + 后写优先裁决 + 两种都看看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数据规模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1055 道 / 47 档口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1143 道 / 49 档口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工程化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无自动化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CI 回归测试 + Pages 自动部署 + MIT 协议</w:t>
            </w:r>
          </w:p>
        </w:tc>
      </w:tr>
    </w:tbl>
    <w:p/>
    <w:p>
      <w:pPr>
        <w:spacing w:before="120" w:after="120"/>
      </w:pPr>
      <w:r>
        <w:rPr>
          <w:rFonts w:ascii="黑体" w:hAnsi="黑体" w:eastAsia="黑体"/>
          <w:b/>
          <w:sz w:val="30"/>
        </w:rPr>
        <w:t>附：版本演进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911"/>
            <w:shd w:fill="F2F2F2"/>
          </w:tcPr>
          <w:p>
            <w:pPr>
              <w:spacing w:after="2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v0.1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纯前端 MVP，50 道模拟菜品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已发布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接入“学府 e 生活”小程序接口，345 道真实菜品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已发布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v1.1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线下逐档口拍照 OCR 录入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已发布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v1.2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剔除商业街、推荐引擎重写，1055 道 / 47 档口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已发布</w:t>
            </w:r>
          </w:p>
        </w:tc>
      </w:tr>
      <w:tr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v2.0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口味档案、正反馈、单卡与三卡、档口滑窗、冲突处理、收藏与今天吃过，1143 道 / 49 档口</w:t>
            </w:r>
          </w:p>
        </w:tc>
        <w:tc>
          <w:tcPr>
            <w:tcW w:type="dxa" w:w="2911"/>
          </w:tcPr>
          <w:p>
            <w:pPr>
              <w:spacing w:after="20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已发布</w:t>
            </w:r>
          </w:p>
        </w:tc>
      </w:tr>
    </w:tbl>
    <w:p/>
    <w:p>
      <w:pPr>
        <w:spacing w:before="120" w:after="120"/>
      </w:pPr>
      <w:r>
        <w:rPr>
          <w:rFonts w:ascii="黑体" w:hAnsi="黑体" w:eastAsia="黑体"/>
          <w:b/>
          <w:sz w:val="30"/>
        </w:rPr>
        <w:t>附：目录结构</w:t>
      </w:r>
    </w:p>
    <w:p>
      <w:pPr>
        <w:spacing w:line="276" w:lineRule="auto"/>
        <w:ind w:left="283"/>
      </w:pPr>
      <w:r>
        <w:rPr>
          <w:rFonts w:ascii="Consolas" w:hAnsi="Consolas" w:eastAsia="Consolas"/>
          <w:sz w:val="19"/>
        </w:rPr>
        <w:t>项目一  今天吃啥/</w:t>
        <w:br/>
        <w:t>├── README.md</w:t>
        <w:br/>
        <w:t>├── LICENSE</w:t>
        <w:br/>
        <w:t>├── docs/                      # 开发日志、接口侦察记录、作品介绍文档</w:t>
        <w:br/>
        <w:t>├── tests/recommend.test.mjs   # 推荐引擎回归测试</w:t>
        <w:br/>
        <w:t>├── tools/                     # 数据采集、清洗、合并、校验脚本</w:t>
        <w:br/>
        <w:t>└── what-to-eat/               # 应用本体（index.html / styles.css / app.js / api.js / mock.js / data）</w:t>
      </w:r>
    </w:p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